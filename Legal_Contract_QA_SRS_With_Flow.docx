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Project: Legal Contract Q&amp;A Assistant</w:t>
      </w:r>
    </w:p>
    <w:p>
      <w:r>
        <w:t>Document Type: Software Requirements Specification (SRS)</w:t>
      </w:r>
    </w:p>
    <w:p/>
    <w:p>
      <w:pPr>
        <w:pStyle w:val="Heading1"/>
      </w:pPr>
      <w:r>
        <w:t>1. Introduction</w:t>
      </w:r>
    </w:p>
    <w:p>
      <w:r>
        <w:t>The Legal Contract Q&amp;A Assistant is an AI-powered web application that allows users to upload legal documents and interact with them using natural language queries.</w:t>
      </w:r>
    </w:p>
    <w:p>
      <w:pPr>
        <w:pStyle w:val="Heading1"/>
      </w:pPr>
      <w:r>
        <w:t>2. Purpose</w:t>
      </w:r>
    </w:p>
    <w:p>
      <w:r>
        <w:t>To reduce contract review time and provide accurate, context-aware answers from uploaded legal documents.</w:t>
      </w:r>
    </w:p>
    <w:p>
      <w:pPr>
        <w:pStyle w:val="Heading1"/>
      </w:pPr>
      <w:r>
        <w:t>3. Functional Requirements</w:t>
      </w:r>
    </w:p>
    <w:p>
      <w:r>
        <w:t>• User Authentication</w:t>
        <w:br/>
        <w:t>• Upload PDF/DOCX/TXT contracts</w:t>
        <w:br/>
        <w:t>• AI Chat Interface</w:t>
        <w:br/>
        <w:t>• Question Answering</w:t>
        <w:br/>
        <w:t>• Clause Referencing</w:t>
        <w:br/>
        <w:t>• Chat History</w:t>
        <w:br/>
        <w:t>• Document Search</w:t>
        <w:br/>
        <w:t>• Multiple Document Support</w:t>
      </w:r>
    </w:p>
    <w:p>
      <w:pPr>
        <w:pStyle w:val="Heading1"/>
      </w:pPr>
      <w:r>
        <w:t>4. Non-Functional Requirements</w:t>
      </w:r>
    </w:p>
    <w:p>
      <w:r>
        <w:t>• Response time less than 5 seconds</w:t>
        <w:br/>
        <w:t>• Secure document storage</w:t>
        <w:br/>
        <w:t>• Data encryption</w:t>
        <w:br/>
        <w:t>• Scalability</w:t>
        <w:br/>
        <w:t>• Mobile responsive interface</w:t>
        <w:br/>
        <w:t>• High availability</w:t>
      </w:r>
    </w:p>
    <w:p>
      <w:pPr>
        <w:pStyle w:val="Heading1"/>
      </w:pPr>
      <w:r>
        <w:t>5. Technology Stack</w:t>
      </w:r>
    </w:p>
    <w:p>
      <w:r>
        <w:t>Frontend:</w:t>
        <w:br/>
        <w:t>- React.js</w:t>
        <w:br/>
        <w:t>- HTML, CSS, JavaScript</w:t>
        <w:br/>
        <w:t>- Tailwind CSS</w:t>
        <w:br/>
        <w:br/>
        <w:t>Backend:</w:t>
        <w:br/>
        <w:t>- Python</w:t>
        <w:br/>
        <w:t>- Flask/FastAPI</w:t>
        <w:br/>
        <w:t>- REST APIs</w:t>
        <w:br/>
        <w:br/>
        <w:t>AI/ML:</w:t>
        <w:br/>
        <w:t>- RAG Pipeline</w:t>
        <w:br/>
        <w:t>- Gemini API</w:t>
        <w:br/>
        <w:t>- Sentence Transformers</w:t>
        <w:br/>
        <w:t>- FAISS Vector Database</w:t>
        <w:br/>
        <w:br/>
        <w:t>Database:</w:t>
        <w:br/>
        <w:t>- MongoDB/PostgreSQL</w:t>
      </w:r>
    </w:p>
    <w:p>
      <w:pPr>
        <w:pStyle w:val="Heading1"/>
      </w:pPr>
      <w:r>
        <w:t>6. Website Flow</w:t>
      </w:r>
    </w:p>
    <w:p>
      <w:r>
        <w:t>1. User Login/Register</w:t>
        <w:br/>
        <w:t>2. User uploads legal contract (PDF/DOCX/TXT)</w:t>
        <w:br/>
        <w:t>3. Backend extracts text from document</w:t>
        <w:br/>
        <w:t>4. Text cleaning and preprocessing</w:t>
        <w:br/>
        <w:t>5. Document chunking</w:t>
        <w:br/>
        <w:t>6. Generate embeddings using Sentence Transformers</w:t>
        <w:br/>
        <w:t>7. Store embeddings in FAISS Vector Database</w:t>
        <w:br/>
        <w:t>8. User asks question in chat interface</w:t>
        <w:br/>
        <w:t>9. Similar chunks are retrieved from Vector Database</w:t>
        <w:br/>
        <w:t>10. Retrieved context + user query sent to Gemini</w:t>
        <w:br/>
        <w:t>11. Gemini generates answer</w:t>
        <w:br/>
        <w:t>12. System displays answer with clause references</w:t>
        <w:br/>
        <w:t>13. Chat history saved in database</w:t>
      </w:r>
    </w:p>
    <w:p>
      <w:pPr>
        <w:pStyle w:val="Heading1"/>
      </w:pPr>
      <w:r>
        <w:t>7. Technical Architecture Flow</w:t>
      </w:r>
    </w:p>
    <w:p>
      <w:r>
        <w:t>Frontend (React) → Backend API (Flask/FastAPI) → PDF Processing → Chunking → Embeddings → FAISS → Retrieval → Gemini API → Response Generation → Frontend Display</w:t>
      </w:r>
    </w:p>
    <w:p>
      <w:pPr>
        <w:pStyle w:val="Heading1"/>
      </w:pPr>
      <w:r>
        <w:t>8. Future Enhancements</w:t>
      </w:r>
    </w:p>
    <w:p>
      <w:r>
        <w:t>• Voice interaction</w:t>
        <w:br/>
        <w:t>• Multi-language support</w:t>
        <w:br/>
        <w:t>• Contract comparison</w:t>
        <w:br/>
        <w:t>• Risk analysis</w:t>
        <w:br/>
        <w:t>• AI contract summarization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